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erif" w:hAnsi="Liberation Serif" w:eastAsia="NanumMyeongjo"/>
          <w:color w:val="000000"/>
          <w:sz w:val="18"/>
        </w:rPr>
        <w:t>DBR review reference style document</w:t>
      </w:r>
    </w:p>
    <w:sectPr w:rsidR="00FC693F" w:rsidRPr="0006063C" w:rsidSect="00034616">
      <w:pgSz w:w="11906" w:h="16838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 w:eastAsia="NanumMyeongjo"/>
      <w:b w:val="0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erif" w:hAnsi="Liberation Serif" w:eastAsia="NanumMyeongjo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erif" w:hAnsi="Liberation Serif" w:eastAsia="NanumMyeongjo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erif" w:hAnsi="Liberation Serif" w:eastAsia="NanumMyeongjo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iberation Serif" w:hAnsi="Liberation Serif" w:eastAsia="NanumMyeongjo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erif" w:hAnsi="Liberation Serif" w:eastAsia="NanumMyeongjo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erif" w:hAnsi="Liberation Serif" w:eastAsia="NanumMyeongjo"/>
      <w:b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erif" w:hAnsi="Liberation Serif" w:eastAsia="NanumMyeongjo"/>
      <w:b w:val="0"/>
      <w:color w:val="000000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erif" w:hAnsi="Liberation Serif" w:eastAsia="NanumMyeongjo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